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 PROJECT DOCUMENTATION: SPACE EXPLORER</w:t>
      </w:r>
    </w:p>
    <w:p>
      <w:r>
        <w:t>Student: Hoang Tran Manh Dung</w:t>
      </w:r>
    </w:p>
    <w:p>
      <w:r>
        <w:t>Course: PRU213</w:t>
      </w:r>
    </w:p>
    <w:p>
      <w:r>
        <w:t>Project: 2D Unity Game - Space Explorer</w:t>
      </w:r>
    </w:p>
    <w:p>
      <w:pPr>
        <w:pStyle w:val="Heading1"/>
      </w:pPr>
      <w:r>
        <w:t>I. Project Overview (Game Concept)</w:t>
      </w:r>
    </w:p>
    <w:p>
      <w:r>
        <w:t>The player controls a spaceship in a 2D space environment. The objective is to collect falling stars to score points while shooting lasers at or dodging incoming asteroids. The game ends (Game Over) if the spaceship collides with an asteroid.</w:t>
      </w:r>
    </w:p>
    <w:p>
      <w:pPr>
        <w:pStyle w:val="Heading1"/>
      </w:pPr>
      <w:r>
        <w:t>II. Scenes List (Game Flow Management)</w:t>
      </w:r>
    </w:p>
    <w:p>
      <w:r>
        <w:t>1. MainMenu (Index 0): The main menu interface.</w:t>
        <w:br/>
        <w:t xml:space="preserve">   - Play Button: Transitions to the gameplay screen.</w:t>
        <w:br/>
        <w:t xml:space="preserve">   - Instructions Button: Displays a how-to-play guide (Use arrow keys to move, Space to shoot).</w:t>
      </w:r>
    </w:p>
    <w:p>
      <w:r>
        <w:t>2. Gameplay (Index 1): The main game screen. Manages random enemy spawning, the scoring system, and collision detection.</w:t>
      </w:r>
    </w:p>
    <w:p>
      <w:r>
        <w:t>3. EndGame (Index 2): The game over screen. Displays the Final Score retrieved via PlayerPrefs. Provides options to return to the Main Menu or Quit the game.</w:t>
      </w:r>
    </w:p>
    <w:p>
      <w:pPr>
        <w:pStyle w:val="Heading1"/>
      </w:pPr>
      <w:r>
        <w:t>III. Object List (Prefabs)</w:t>
      </w:r>
    </w:p>
    <w:p>
      <w:r>
        <w:t>1. Spaceship (Player): Equipped with a Rigidbody2D (Gravity Scale = 0) and a PolygonCollider2D.</w:t>
      </w:r>
    </w:p>
    <w:p>
      <w:r>
        <w:t>2. Laser: The projectile fired by the player. Configured with a CapsuleCollider2D (Is Trigger) to detect collisions and destroy asteroids.</w:t>
      </w:r>
    </w:p>
    <w:p>
      <w:r>
        <w:t>3. Asteroid: Enemy meteorites. Move downwards from the top, equipped with a CircleCollider2D (Is Trigger). Colliding with the spaceship triggers Game Over.</w:t>
      </w:r>
    </w:p>
    <w:p>
      <w:r>
        <w:t>4. Star: Bonus point stars. Fall downwards from the top, equipped with a CircleCollider2D (Is Trigger). Colliding with the spaceship adds 10 points.</w:t>
      </w:r>
    </w:p>
    <w:p>
      <w:pPr>
        <w:pStyle w:val="Heading1"/>
      </w:pPr>
      <w:r>
        <w:t>IV. Source Code List (Scripts)</w:t>
      </w:r>
    </w:p>
    <w:p>
      <w:r>
        <w:t>All C# files have been fully commented in accordance with the Documentation grading criteria (30 points).</w:t>
      </w:r>
    </w:p>
    <w:p>
      <w:r>
        <w:t>1. SceneController.cs: Handles the logic for transitioning from the Menu to Gameplay and toggling the instructions panel.</w:t>
      </w:r>
    </w:p>
    <w:p>
      <w:r>
        <w:t>2. PlayerController.cs:</w:t>
        <w:br/>
        <w:t xml:space="preserve">   - Receives Arrow keys/WASD inputs to move the spaceship.</w:t>
        <w:br/>
        <w:t xml:space="preserve">   - Clamps coordinates to prevent the spaceship from moving off-screen.</w:t>
        <w:br/>
        <w:t xml:space="preserve">   - Instantiates a laser prefab when the Space key is pressed.</w:t>
        <w:br/>
        <w:t xml:space="preserve">   - Handles OnTriggerEnter2D collisions: Transitions scene when hitting an Asteroid, adds points when collecting a Star.</w:t>
      </w:r>
    </w:p>
    <w:p>
      <w:r>
        <w:t>3. LaserBehavior.cs: Controls the laser moving upwards along the Y-axis, detects collisions to destroy asteroids, and destroys itself after 3 seconds.</w:t>
      </w:r>
    </w:p>
    <w:p>
      <w:r>
        <w:t>4. AsteroidBehavior.cs / StarBehavior.cs: Moves objects downwards. Self-destructs when the Y coordinate exceeds the bottom edge of the screen (Y &lt; -10) to free up memory.</w:t>
      </w:r>
    </w:p>
    <w:p>
      <w:r>
        <w:t>5. SpawnManager.cs: Uses InvokeRepeating and Random.Range to continuously spawn asteroids and stars at random positions at the top edge of the screen.</w:t>
      </w:r>
    </w:p>
    <w:p>
      <w:r>
        <w:t>6. GameManager.cs: Implements the Singleton design pattern for centralized game management. Provides functions to add points, update the UI Text, and save the score to PlayerPrefs before death.</w:t>
      </w:r>
    </w:p>
    <w:p>
      <w:r>
        <w:t>7. EndGameController.cs: Reads the score from PlayerPrefs and displays it on the UI Text. Handles the logic for the Main Menu button (SceneManager.LoadScene) and the Quit button (Application.Quit()).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